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Feature Summary</w:t>
        <w:br/>
        <w:t>Offline-First AI Workforce Attendance System</w:t>
      </w:r>
    </w:p>
    <w:p>
      <w:r>
        <w:rPr>
          <w:b/>
        </w:rPr>
        <w:t xml:space="preserve">Core Goal: </w:t>
      </w:r>
      <w:r>
        <w:t>Prevent proxy attendance, simplify attendance, support rural/offline deployment, and improve transparency.</w:t>
      </w:r>
    </w:p>
    <w:p>
      <w:pPr>
        <w:pStyle w:val="Heading2"/>
      </w:pPr>
      <w:r>
        <w:t>Features</w:t>
      </w:r>
    </w:p>
    <w:p>
      <w:pPr>
        <w:pStyle w:val="ListBullet"/>
      </w:pPr>
      <w:r>
        <w:rPr>
          <w:b/>
        </w:rPr>
        <w:t xml:space="preserve">1. Offline Face Recognition: </w:t>
      </w:r>
      <w:r>
        <w:t>InsightFace/ArcFace + FAISS. Store embeddings locally in SQLite. No internet required.</w:t>
      </w:r>
    </w:p>
    <w:p>
      <w:pPr>
        <w:pStyle w:val="ListBullet"/>
      </w:pPr>
      <w:r>
        <w:rPr>
          <w:b/>
        </w:rPr>
        <w:t xml:space="preserve">2. Face Enrollment: </w:t>
      </w:r>
      <w:r>
        <w:t>Capture front/left/right/neutral/smile images to improve recognition.</w:t>
      </w:r>
    </w:p>
    <w:p>
      <w:pPr>
        <w:pStyle w:val="ListBullet"/>
      </w:pPr>
      <w:r>
        <w:rPr>
          <w:b/>
        </w:rPr>
        <w:t xml:space="preserve">3. Liveness Detection: </w:t>
      </w:r>
      <w:r>
        <w:t>Blink/head turn/face mesh checks to stop photo &amp; screen spoofing.</w:t>
      </w:r>
    </w:p>
    <w:p>
      <w:pPr>
        <w:pStyle w:val="ListBullet"/>
      </w:pPr>
      <w:r>
        <w:rPr>
          <w:b/>
        </w:rPr>
        <w:t xml:space="preserve">4. Face Quality Check: </w:t>
      </w:r>
      <w:r>
        <w:t>Reject blurry/dark/occluded faces before recognition.</w:t>
      </w:r>
    </w:p>
    <w:p>
      <w:pPr>
        <w:pStyle w:val="ListBullet"/>
      </w:pPr>
      <w:r>
        <w:rPr>
          <w:b/>
        </w:rPr>
        <w:t xml:space="preserve">5. GPS Geofencing: </w:t>
      </w:r>
      <w:r>
        <w:t>Attendance only within allowed worksite radius.</w:t>
      </w:r>
    </w:p>
    <w:p>
      <w:pPr>
        <w:pStyle w:val="ListBullet"/>
      </w:pPr>
      <w:r>
        <w:rPr>
          <w:b/>
        </w:rPr>
        <w:t xml:space="preserve">6. Attendance Logging: </w:t>
      </w:r>
      <w:r>
        <w:t>Automatic check-in with timestamp, confidence and GPS.</w:t>
      </w:r>
    </w:p>
    <w:p>
      <w:pPr>
        <w:pStyle w:val="ListBullet"/>
      </w:pPr>
      <w:r>
        <w:rPr>
          <w:b/>
        </w:rPr>
        <w:t xml:space="preserve">7. Work Hours Tracking: </w:t>
      </w:r>
      <w:r>
        <w:t>Check-in/check-out, lunch, resume, total hours.</w:t>
      </w:r>
    </w:p>
    <w:p>
      <w:pPr>
        <w:pStyle w:val="ListBullet"/>
      </w:pPr>
      <w:r>
        <w:rPr>
          <w:b/>
        </w:rPr>
        <w:t xml:space="preserve">8. Fraud Detection: </w:t>
      </w:r>
      <w:r>
        <w:t>Low confidence, duplicate identities, repeated suspicious patterns, impossible locations.</w:t>
      </w:r>
    </w:p>
    <w:p>
      <w:pPr>
        <w:pStyle w:val="ListBullet"/>
      </w:pPr>
      <w:r>
        <w:rPr>
          <w:b/>
        </w:rPr>
        <w:t xml:space="preserve">9. Manual Review Queue: </w:t>
      </w:r>
      <w:r>
        <w:t>Supervisor reviews uncertain matches instead of auto-accepting.</w:t>
      </w:r>
    </w:p>
    <w:p>
      <w:pPr>
        <w:pStyle w:val="ListBullet"/>
      </w:pPr>
      <w:r>
        <w:rPr>
          <w:b/>
        </w:rPr>
        <w:t xml:space="preserve">10. Supervisor Dashboard: </w:t>
      </w:r>
      <w:r>
        <w:t>Live attendance, pending reviews, alerts, analytics, wage estimates.</w:t>
      </w:r>
    </w:p>
    <w:p>
      <w:pPr>
        <w:pStyle w:val="ListBullet"/>
      </w:pPr>
      <w:r>
        <w:rPr>
          <w:b/>
        </w:rPr>
        <w:t xml:space="preserve">11. Worker Portal: </w:t>
      </w:r>
      <w:r>
        <w:t>Attendance history, hours worked, estimated wages.</w:t>
      </w:r>
    </w:p>
    <w:p>
      <w:pPr>
        <w:pStyle w:val="ListBullet"/>
      </w:pPr>
      <w:r>
        <w:rPr>
          <w:b/>
        </w:rPr>
        <w:t xml:space="preserve">12. Attendance Analytics: </w:t>
      </w:r>
      <w:r>
        <w:t>Attendance %, punctuality, late arrivals, trends, heatmaps.</w:t>
      </w:r>
    </w:p>
    <w:p>
      <w:pPr>
        <w:pStyle w:val="ListBullet"/>
      </w:pPr>
      <w:r>
        <w:rPr>
          <w:b/>
        </w:rPr>
        <w:t xml:space="preserve">13. Wage Estimation: </w:t>
      </w:r>
      <w:r>
        <w:t>Compute estimated wages from attendance/work hours.</w:t>
      </w:r>
    </w:p>
    <w:p>
      <w:pPr>
        <w:pStyle w:val="ListBullet"/>
      </w:pPr>
      <w:r>
        <w:rPr>
          <w:b/>
        </w:rPr>
        <w:t xml:space="preserve">14. Audit Trail: </w:t>
      </w:r>
      <w:r>
        <w:t>Track every attendance edit with user, time and reason.</w:t>
      </w:r>
    </w:p>
    <w:p>
      <w:pPr>
        <w:pStyle w:val="ListBullet"/>
      </w:pPr>
      <w:r>
        <w:rPr>
          <w:b/>
        </w:rPr>
        <w:t xml:space="preserve">15. QR/Manual Backup: </w:t>
      </w:r>
      <w:r>
        <w:t>Fallback verification if face recognition fails.</w:t>
      </w:r>
    </w:p>
    <w:p>
      <w:pPr>
        <w:pStyle w:val="ListBullet"/>
      </w:pPr>
      <w:r>
        <w:rPr>
          <w:b/>
        </w:rPr>
        <w:t xml:space="preserve">16. Multilingual UI: </w:t>
      </w:r>
      <w:r>
        <w:t>English + Hindi + regional language support.</w:t>
      </w:r>
    </w:p>
    <w:p>
      <w:pPr>
        <w:pStyle w:val="ListBullet"/>
      </w:pPr>
      <w:r>
        <w:rPr>
          <w:b/>
        </w:rPr>
        <w:t xml:space="preserve">17. Offline SQLite Database: </w:t>
      </w:r>
      <w:r>
        <w:t>Store workers and attendance locally.</w:t>
      </w:r>
    </w:p>
    <w:p>
      <w:pPr>
        <w:pStyle w:val="ListBullet"/>
      </w:pPr>
      <w:r>
        <w:rPr>
          <w:b/>
        </w:rPr>
        <w:t xml:space="preserve">18. Background Sync: </w:t>
      </w:r>
      <w:r>
        <w:t>Upload unsynced records automatically when internet returns.</w:t>
      </w:r>
    </w:p>
    <w:p>
      <w:pPr>
        <w:pStyle w:val="ListBullet"/>
      </w:pPr>
      <w:r>
        <w:rPr>
          <w:b/>
        </w:rPr>
        <w:t xml:space="preserve">19. CSV Export: </w:t>
      </w:r>
      <w:r>
        <w:t>Generate wage/attendance reports locally.</w:t>
      </w:r>
    </w:p>
    <w:p>
      <w:pPr>
        <w:pStyle w:val="ListBullet"/>
      </w:pPr>
      <w:r>
        <w:rPr>
          <w:b/>
        </w:rPr>
        <w:t xml:space="preserve">20. Secure Authentication: </w:t>
      </w:r>
      <w:r>
        <w:t>Role-based login: Admin, Supervisor, Worker.</w:t>
      </w:r>
    </w:p>
    <w:p>
      <w:pPr>
        <w:pStyle w:val="Heading2"/>
      </w:pPr>
      <w:r>
        <w:t>Suggested Tech Stack</w:t>
      </w:r>
    </w:p>
    <w:p>
      <w:r>
        <w:t>Frontend: Next.js + Tailwind</w:t>
        <w:br/>
        <w:t>Backend: FastAPI</w:t>
        <w:br/>
        <w:t>Recognition: InsightFace + OpenCV + MediaPipe</w:t>
        <w:br/>
        <w:t>Search: FAISS</w:t>
        <w:br/>
        <w:t>Local DB: SQLite</w:t>
        <w:br/>
        <w:t>Cloud DB: PostgreSQL</w:t>
        <w:br/>
        <w:t>Sync: Background Python service</w:t>
      </w:r>
    </w:p>
    <w:p>
      <w:pPr>
        <w:pStyle w:val="Heading2"/>
      </w:pPr>
      <w:r>
        <w:t>Demo Flow</w:t>
      </w:r>
    </w:p>
    <w:p>
      <w:r>
        <w:t>Enroll Worker → Camera Detects Face → Liveness Check → Face Recognition → GPS Check → Attendance Saved Locally → Dashboard Updates → Internet Returns → Background Sync to 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